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This is a simple test document with only readable content.</w:t>
      </w:r>
    </w:p>
    <w:p>
      <w:r>
        <w:t>All data must be encrypted at rest and in transit.</w:t>
      </w:r>
    </w:p>
    <w:p>
      <w:r>
        <w:t>Only authorized users may access the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